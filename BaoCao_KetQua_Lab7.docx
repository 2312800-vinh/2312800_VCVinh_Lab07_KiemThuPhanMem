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BÁO CÁO KẾT QUẢ BÀI THỰC HÀNH 7</w:t>
      </w:r>
    </w:p>
    <w:p>
      <w:r>
        <w:t>Kiểm thử Mocking ứng dụng di động và Tích hợp liên tục (CI/CD)</w:t>
      </w:r>
    </w:p>
    <w:p>
      <w:r>
        <w:t>Dự án: YummyApp Mobile Backend</w:t>
      </w:r>
    </w:p>
    <w:tbl>
      <w:tblPr>
        <w:tblStyle w:val="TableGrid"/>
        <w:tblW w:type="auto" w:w="0"/>
        <w:tblLook w:firstColumn="1" w:firstRow="1" w:lastColumn="0" w:lastRow="0" w:noHBand="0" w:noVBand="1" w:val="04A0"/>
      </w:tblPr>
      <w:tblGrid>
        <w:gridCol w:w="4873"/>
        <w:gridCol w:w="4873"/>
      </w:tblGrid>
      <w:tr>
        <w:tc>
          <w:tcPr>
            <w:tcW w:type="dxa" w:w="4873"/>
          </w:tcPr>
          <w:p>
            <w:r>
              <w:rPr>
                <w:b/>
              </w:rPr>
              <w:t>Họ và tên</w:t>
            </w:r>
          </w:p>
        </w:tc>
        <w:tc>
          <w:tcPr>
            <w:tcW w:type="dxa" w:w="4873"/>
          </w:tcPr>
          <w:p>
            <w:r>
              <w:t>VC Vinh</w:t>
            </w:r>
          </w:p>
        </w:tc>
      </w:tr>
      <w:tr>
        <w:tc>
          <w:tcPr>
            <w:tcW w:type="dxa" w:w="4873"/>
          </w:tcPr>
          <w:p>
            <w:r>
              <w:rPr>
                <w:b/>
              </w:rPr>
              <w:t>MSSV</w:t>
            </w:r>
          </w:p>
        </w:tc>
        <w:tc>
          <w:tcPr>
            <w:tcW w:type="dxa" w:w="4873"/>
          </w:tcPr>
          <w:p>
            <w:r>
              <w:t>2312800</w:t>
            </w:r>
          </w:p>
        </w:tc>
      </w:tr>
      <w:tr>
        <w:tc>
          <w:tcPr>
            <w:tcW w:type="dxa" w:w="4873"/>
          </w:tcPr>
          <w:p>
            <w:r>
              <w:rPr>
                <w:b/>
              </w:rPr>
              <w:t>Email</w:t>
            </w:r>
          </w:p>
        </w:tc>
        <w:tc>
          <w:tcPr>
            <w:tcW w:type="dxa" w:w="4873"/>
          </w:tcPr>
          <w:p>
            <w:r>
              <w:t>2312800@dlu.edu.vn</w:t>
            </w:r>
          </w:p>
        </w:tc>
      </w:tr>
      <w:tr>
        <w:tc>
          <w:tcPr>
            <w:tcW w:type="dxa" w:w="4873"/>
          </w:tcPr>
          <w:p>
            <w:r>
              <w:rPr>
                <w:b/>
              </w:rPr>
              <w:t>Ngày thực hành</w:t>
            </w:r>
          </w:p>
        </w:tc>
        <w:tc>
          <w:tcPr>
            <w:tcW w:type="dxa" w:w="4873"/>
          </w:tcPr>
          <w:p>
            <w:r>
              <w:t>____ / ____ / 2026</w:t>
            </w:r>
          </w:p>
        </w:tc>
      </w:tr>
    </w:tbl>
    <w:p/>
    <w:tbl>
      <w:tblPr>
        <w:tblStyle w:val="TableGrid"/>
        <w:tblW w:type="auto" w:w="0"/>
        <w:tblLook w:firstColumn="1" w:firstRow="1" w:lastColumn="0" w:lastRow="0" w:noHBand="0" w:noVBand="1" w:val="04A0"/>
      </w:tblPr>
      <w:tblGrid>
        <w:gridCol w:w="9746"/>
      </w:tblGrid>
      <w:tr>
        <w:tc>
          <w:tcPr>
            <w:tcW w:type="dxa" w:w="9746"/>
            <w:shd w:val="clear" w:color="auto" w:fill="FDE9D9"/>
          </w:tcPr>
          <w:p>
            <w:r>
              <w:rPr>
                <w:b/>
                <w:color w:val="B03000"/>
              </w:rPr>
              <w:t>GHI CHÚ CHO SINH VIÊN (xóa khối này trước khi nộp)</w:t>
            </w:r>
          </w:p>
          <w:p>
            <w:pPr>
              <w:pStyle w:val="ListBullet"/>
            </w:pPr>
            <w:r>
              <w:t>Các mục có khung vàng có tiêu đề ✍ VIẾT TAY hoặc ✍ VẼ TAY: BẮT BUỘC làm bằng tay trên giấy, có chữ ký. Không copy/paste phần đó từ file này.</w:t>
            </w:r>
          </w:p>
          <w:p>
            <w:pPr>
              <w:pStyle w:val="ListBullet"/>
            </w:pPr>
            <w:r>
              <w:t>Các mục ghi [CHỤP ẢNH] hoặc [DÁN LINK]: bạn cần tự làm trên GitHub/máy rồi thay vào.</w:t>
            </w:r>
          </w:p>
          <w:p>
            <w:pPr>
              <w:pStyle w:val="ListBullet"/>
            </w:pPr>
            <w:r>
              <w:t>Các số liệu coverage bên dưới đã được điền từ lần chạy local của mình; nếu bạn chạy lại trên máy khác, hãy cập nhật cho đúng.</w:t>
            </w:r>
          </w:p>
        </w:tc>
      </w:tr>
    </w:tbl>
    <w:p/>
    <w:p>
      <w:pPr>
        <w:pStyle w:val="Heading1"/>
      </w:pPr>
      <w:r>
        <w:t>1. Liên kết GitHub và môi trường</w:t>
      </w:r>
    </w:p>
    <w:p>
      <w:r>
        <w:t>Link kho lưu trữ công khai:</w:t>
      </w:r>
    </w:p>
    <w:p>
      <w:r>
        <w:rPr>
          <w:i/>
          <w:color w:val="666666"/>
        </w:rPr>
        <w:t>[DÁN LINK GITHUB CỦA BẠN VÀO ĐÂY, ví dụ https://github.com/&lt;user&gt;/yummyapp-cicd]</w:t>
      </w:r>
    </w:p>
    <w:p>
      <w:r>
        <w:t>Link lần chạy GitHub Actions thành công (Tích xanh Pass):</w:t>
      </w:r>
    </w:p>
    <w:p>
      <w:r>
        <w:rPr>
          <w:i/>
          <w:color w:val="666666"/>
        </w:rPr>
        <w:t>[DÁN LINK TỚI TRANG Actions &gt; lần chạy xanh cuối cùng]</w:t>
      </w:r>
    </w:p>
    <w:p>
      <w:r>
        <w:t>Môi trường CI: Ubuntu (ubuntu-latest), Python 3.11. Các thư viện ghim trong requirements.txt: requests==2.31.0, coverage==7.4.0, flake8==7.0.0.</w:t>
      </w:r>
    </w:p>
    <w:p>
      <w:pPr>
        <w:pStyle w:val="Heading1"/>
      </w:pPr>
      <w:r>
        <w:t>2. Sơ đồ kiến trúc CI Pipeline</w:t>
      </w:r>
    </w:p>
    <w:tbl>
      <w:tblPr>
        <w:tblStyle w:val="TableGrid"/>
        <w:tblW w:type="auto" w:w="0"/>
        <w:tblLook w:firstColumn="1" w:firstRow="1" w:lastColumn="0" w:lastRow="0" w:noHBand="0" w:noVBand="1" w:val="04A0"/>
      </w:tblPr>
      <w:tblGrid>
        <w:gridCol w:w="9746"/>
      </w:tblGrid>
      <w:tr>
        <w:tc>
          <w:tcPr>
            <w:tcW w:type="dxa" w:w="9746"/>
            <w:shd w:val="clear" w:color="auto" w:fill="FFF4CC"/>
          </w:tcPr>
          <w:p>
            <w:r>
              <w:rPr>
                <w:b/>
                <w:color w:val="B03000"/>
              </w:rPr>
              <w:t>✍ VẼ TAY 1 — Trang 1 của file MinhChung_VietTay_MSSV.pdf</w:t>
            </w:r>
          </w:p>
          <w:p>
            <w:pPr>
              <w:pStyle w:val="ListBullet"/>
            </w:pPr>
            <w:r>
              <w:t>Vẽ trên giấy trắng, dùng bút, KHÔNG vẽ bằng máy tính.</w:t>
            </w:r>
          </w:p>
          <w:p>
            <w:pPr>
              <w:pStyle w:val="ListBullet"/>
            </w:pPr>
            <w:r>
              <w:t>Ghi góc trên: Họ và tên, MSSV, Ngày thực hành, Chữ ký tươi.</w:t>
            </w:r>
          </w:p>
          <w:p>
            <w:pPr>
              <w:pStyle w:val="ListBullet"/>
            </w:pPr>
            <w:r>
              <w:t>Vẽ 6 khối theo chiều dọc, nối bằng mũi tên: (1) Git Push Event → (2) Checkout Code → (3) Setup Python 3.11 → (4) Install Dependencies → (5) Execute Unit Tests → (6) Quality Gate.</w:t>
            </w:r>
          </w:p>
          <w:p>
            <w:pPr>
              <w:pStyle w:val="ListBullet"/>
            </w:pPr>
            <w:r>
              <w:t>Gợi ý: trong khối (1) ghi thêm 'on: push / pull_request'; trong khối (5) ghi 'flake8 + coverage run / report --fail-under=80'.</w:t>
            </w:r>
          </w:p>
          <w:p>
            <w:pPr>
              <w:pStyle w:val="ListBullet"/>
            </w:pPr>
            <w:r>
              <w:t>Gợi ý thêm: vẽ hình thoi ở cuối (Quality Gate) với hai nhánh: 'Pass → Build Xanh' và 'Fail → Break the Build (Đỏ)'. Đây là điểm cộng vì thể hiện được Quality Gate.</w:t>
            </w:r>
          </w:p>
        </w:tc>
      </w:tr>
    </w:tbl>
    <w:p/>
    <w:p>
      <w:r>
        <w:rPr>
          <w:i/>
          <w:color w:val="666666"/>
        </w:rPr>
        <w:t>[Sau khi vẽ xong: chụp/scan trang này và đặt vào MinhChung_VietTay_MSSV.pdf]</w:t>
      </w:r>
    </w:p>
    <w:p>
      <w:pPr>
        <w:pStyle w:val="Heading1"/>
      </w:pPr>
      <w:r>
        <w:t>3. Kết quả chạy kiểm thử và CI</w:t>
      </w:r>
    </w:p>
    <w:p>
      <w:pPr>
        <w:pStyle w:val="Heading2"/>
      </w:pPr>
      <w:r>
        <w:t>3.1 Chạy cục bộ (Log 1: logs/local_test.log)</w:t>
      </w:r>
    </w:p>
    <w:p>
      <w:r>
        <w:t>Kết quả lần chạy cục bộ (xem logs/local_test.log): flake8 không có lỗi; unittest chạy 11 test, tất cả OK; coverage tổng đạt 96% (vượt ngưỡng 80%).</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D9E2F3"/>
          </w:tcPr>
          <w:p>
            <w:r>
              <w:rPr>
                <w:b/>
              </w:rPr>
              <w:t>File</w:t>
            </w:r>
          </w:p>
        </w:tc>
        <w:tc>
          <w:tcPr>
            <w:tcW w:type="dxa" w:w="2436"/>
            <w:shd w:val="clear" w:color="auto" w:fill="D9E2F3"/>
          </w:tcPr>
          <w:p>
            <w:r>
              <w:rPr>
                <w:b/>
              </w:rPr>
              <w:t>Stmts</w:t>
            </w:r>
          </w:p>
        </w:tc>
        <w:tc>
          <w:tcPr>
            <w:tcW w:type="dxa" w:w="2436"/>
            <w:shd w:val="clear" w:color="auto" w:fill="D9E2F3"/>
          </w:tcPr>
          <w:p>
            <w:r>
              <w:rPr>
                <w:b/>
              </w:rPr>
              <w:t>Miss</w:t>
            </w:r>
          </w:p>
        </w:tc>
        <w:tc>
          <w:tcPr>
            <w:tcW w:type="dxa" w:w="2436"/>
            <w:shd w:val="clear" w:color="auto" w:fill="D9E2F3"/>
          </w:tcPr>
          <w:p>
            <w:r>
              <w:rPr>
                <w:b/>
              </w:rPr>
              <w:t>Cover</w:t>
            </w:r>
          </w:p>
        </w:tc>
      </w:tr>
      <w:tr>
        <w:tc>
          <w:tcPr>
            <w:tcW w:type="dxa" w:w="2436"/>
          </w:tcPr>
          <w:p>
            <w:r>
              <w:t>gps_service.py</w:t>
            </w:r>
          </w:p>
        </w:tc>
        <w:tc>
          <w:tcPr>
            <w:tcW w:type="dxa" w:w="2436"/>
          </w:tcPr>
          <w:p>
            <w:r>
              <w:t>4</w:t>
            </w:r>
          </w:p>
        </w:tc>
        <w:tc>
          <w:tcPr>
            <w:tcW w:type="dxa" w:w="2436"/>
          </w:tcPr>
          <w:p>
            <w:r>
              <w:t>1</w:t>
            </w:r>
          </w:p>
        </w:tc>
        <w:tc>
          <w:tcPr>
            <w:tcW w:type="dxa" w:w="2436"/>
          </w:tcPr>
          <w:p>
            <w:r>
              <w:t>75%</w:t>
            </w:r>
          </w:p>
        </w:tc>
      </w:tr>
      <w:tr>
        <w:tc>
          <w:tcPr>
            <w:tcW w:type="dxa" w:w="2436"/>
          </w:tcPr>
          <w:p>
            <w:r>
              <w:t>test_yummy_app.py</w:t>
            </w:r>
          </w:p>
        </w:tc>
        <w:tc>
          <w:tcPr>
            <w:tcW w:type="dxa" w:w="2436"/>
          </w:tcPr>
          <w:p>
            <w:r>
              <w:t>51</w:t>
            </w:r>
          </w:p>
        </w:tc>
        <w:tc>
          <w:tcPr>
            <w:tcW w:type="dxa" w:w="2436"/>
          </w:tcPr>
          <w:p>
            <w:r>
              <w:t>1</w:t>
            </w:r>
          </w:p>
        </w:tc>
        <w:tc>
          <w:tcPr>
            <w:tcW w:type="dxa" w:w="2436"/>
          </w:tcPr>
          <w:p>
            <w:r>
              <w:t>98%</w:t>
            </w:r>
          </w:p>
        </w:tc>
      </w:tr>
      <w:tr>
        <w:tc>
          <w:tcPr>
            <w:tcW w:type="dxa" w:w="2436"/>
          </w:tcPr>
          <w:p>
            <w:r>
              <w:t>yummy_app.py</w:t>
            </w:r>
          </w:p>
        </w:tc>
        <w:tc>
          <w:tcPr>
            <w:tcW w:type="dxa" w:w="2436"/>
          </w:tcPr>
          <w:p>
            <w:r>
              <w:t>30</w:t>
            </w:r>
          </w:p>
        </w:tc>
        <w:tc>
          <w:tcPr>
            <w:tcW w:type="dxa" w:w="2436"/>
          </w:tcPr>
          <w:p>
            <w:r>
              <w:t>1</w:t>
            </w:r>
          </w:p>
        </w:tc>
        <w:tc>
          <w:tcPr>
            <w:tcW w:type="dxa" w:w="2436"/>
          </w:tcPr>
          <w:p>
            <w:r>
              <w:t>97%</w:t>
            </w:r>
          </w:p>
        </w:tc>
      </w:tr>
      <w:tr>
        <w:tc>
          <w:tcPr>
            <w:tcW w:type="dxa" w:w="2436"/>
          </w:tcPr>
          <w:p>
            <w:r>
              <w:t>TOTAL</w:t>
            </w:r>
          </w:p>
        </w:tc>
        <w:tc>
          <w:tcPr>
            <w:tcW w:type="dxa" w:w="2436"/>
          </w:tcPr>
          <w:p>
            <w:r>
              <w:t>85</w:t>
            </w:r>
          </w:p>
        </w:tc>
        <w:tc>
          <w:tcPr>
            <w:tcW w:type="dxa" w:w="2436"/>
          </w:tcPr>
          <w:p>
            <w:r>
              <w:t>3</w:t>
            </w:r>
          </w:p>
        </w:tc>
        <w:tc>
          <w:tcPr>
            <w:tcW w:type="dxa" w:w="2436"/>
          </w:tcPr>
          <w:p>
            <w:r>
              <w:t>96%</w:t>
            </w:r>
          </w:p>
        </w:tc>
      </w:tr>
    </w:tbl>
    <w:p/>
    <w:p>
      <w:pPr>
        <w:pStyle w:val="Heading2"/>
      </w:pPr>
      <w:r>
        <w:t>3.2 Quality Gate trên GitHub Actions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D9E2F3"/>
          </w:tcPr>
          <w:p>
            <w:r>
              <w:rPr>
                <w:b/>
              </w:rPr>
              <w:t>Lần chạy</w:t>
            </w:r>
          </w:p>
        </w:tc>
        <w:tc>
          <w:tcPr>
            <w:tcW w:type="dxa" w:w="3249"/>
            <w:shd w:val="clear" w:color="auto" w:fill="D9E2F3"/>
          </w:tcPr>
          <w:p>
            <w:r>
              <w:rPr>
                <w:b/>
              </w:rPr>
              <w:t>Kết quả thực tế (bạn tự điền)</w:t>
            </w:r>
          </w:p>
        </w:tc>
        <w:tc>
          <w:tcPr>
            <w:tcW w:type="dxa" w:w="3249"/>
            <w:shd w:val="clear" w:color="auto" w:fill="D9E2F3"/>
          </w:tcPr>
          <w:p>
            <w:r>
              <w:rPr>
                <w:b/>
              </w:rPr>
              <w:t>Gợi ý kết quả mong đợi</w:t>
            </w:r>
          </w:p>
        </w:tc>
      </w:tr>
      <w:tr>
        <w:tc>
          <w:tcPr>
            <w:tcW w:type="dxa" w:w="3249"/>
          </w:tcPr>
          <w:p>
            <w:r>
              <w:t>Lần 1: chỉ có bước cài đặt và chạy test</w:t>
            </w:r>
          </w:p>
        </w:tc>
        <w:tc>
          <w:tcPr>
            <w:tcW w:type="dxa" w:w="3249"/>
          </w:tcPr>
          <w:p>
            <w:r/>
          </w:p>
        </w:tc>
        <w:tc>
          <w:tcPr>
            <w:tcW w:type="dxa" w:w="3249"/>
          </w:tcPr>
          <w:p>
            <w:r>
              <w:t>Pass (Xanh) — CI cơ bản của mục 2 đề</w:t>
            </w:r>
          </w:p>
        </w:tc>
      </w:tr>
      <w:tr>
        <w:tc>
          <w:tcPr>
            <w:tcW w:type="dxa" w:w="3249"/>
          </w:tcPr>
          <w:p>
            <w:r>
              <w:t>Lần 2: thêm flake8 và --fail-under=80</w:t>
            </w:r>
          </w:p>
        </w:tc>
        <w:tc>
          <w:tcPr>
            <w:tcW w:type="dxa" w:w="3249"/>
          </w:tcPr>
          <w:p>
            <w:r/>
          </w:p>
        </w:tc>
        <w:tc>
          <w:tcPr>
            <w:tcW w:type="dxa" w:w="3249"/>
          </w:tcPr>
          <w:p>
            <w:r>
              <w:t>FAILED (Đỏ) ở bước 5, coverage ≈ 35%</w:t>
            </w:r>
          </w:p>
        </w:tc>
      </w:tr>
      <w:tr>
        <w:tc>
          <w:tcPr>
            <w:tcW w:type="dxa" w:w="3249"/>
          </w:tcPr>
          <w:p>
            <w:r>
              <w:t>Lần 3: sau khi thêm test Medium/Hard</w:t>
            </w:r>
          </w:p>
        </w:tc>
        <w:tc>
          <w:tcPr>
            <w:tcW w:type="dxa" w:w="3249"/>
          </w:tcPr>
          <w:p>
            <w:r/>
          </w:p>
        </w:tc>
        <w:tc>
          <w:tcPr>
            <w:tcW w:type="dxa" w:w="3249"/>
          </w:tcPr>
          <w:p>
            <w:r>
              <w:t>Pass (Xanh), coverage ≥ 85%</w:t>
            </w:r>
          </w:p>
        </w:tc>
      </w:tr>
      <w:tr>
        <w:tc>
          <w:tcPr>
            <w:tcW w:type="dxa" w:w="3249"/>
          </w:tcPr>
          <w:p>
            <w:r>
              <w:t>Lần 4: Break the Build (lỗi cú pháp)</w:t>
            </w:r>
          </w:p>
        </w:tc>
        <w:tc>
          <w:tcPr>
            <w:tcW w:type="dxa" w:w="3249"/>
          </w:tcPr>
          <w:p>
            <w:r/>
          </w:p>
        </w:tc>
        <w:tc>
          <w:tcPr>
            <w:tcW w:type="dxa" w:w="3249"/>
          </w:tcPr>
          <w:p>
            <w:r>
              <w:t>FAILED (Đỏ) ở bước 4 (flake8)</w:t>
            </w:r>
          </w:p>
        </w:tc>
      </w:tr>
      <w:tr>
        <w:tc>
          <w:tcPr>
            <w:tcW w:type="dxa" w:w="3249"/>
          </w:tcPr>
          <w:p>
            <w:r>
              <w:t>Lần 5: sửa lỗi, lần chạy cuối cùng</w:t>
            </w:r>
          </w:p>
        </w:tc>
        <w:tc>
          <w:tcPr>
            <w:tcW w:type="dxa" w:w="3249"/>
          </w:tcPr>
          <w:p>
            <w:r/>
          </w:p>
        </w:tc>
        <w:tc>
          <w:tcPr>
            <w:tcW w:type="dxa" w:w="3249"/>
          </w:tcPr>
          <w:p>
            <w:r>
              <w:t>Pass (Xanh) — dùng cho Log 3</w:t>
            </w:r>
          </w:p>
        </w:tc>
      </w:tr>
    </w:tbl>
    <w:p/>
    <w:p>
      <w:r>
        <w:rPr>
          <w:i/>
          <w:color w:val="666666"/>
        </w:rPr>
        <w:t>[CHỤP ẢNH màn hình tab Actions: 1 lần Đỏ và 1 lần Xanh, dán vào đây]</w:t>
      </w:r>
    </w:p>
    <w:p>
      <w:pPr>
        <w:pStyle w:val="Heading2"/>
      </w:pPr>
      <w:r>
        <w:t>3.3 Break the Build (Cấp độ 3)</w:t>
      </w:r>
    </w:p>
    <w:p>
      <w:r>
        <w:t>Cố tình thêm một lỗi cú pháp trong yummy_app.py (ví dụ thiếu dấu hai chấm sau 'def'), push lên GitHub. Bước 4 (flake8) báo lỗi và dừng job ngay, các bước test không chạy. Sau đó sửa lỗi, push lại để build về màu xanh.</w:t>
      </w:r>
    </w:p>
    <w:p>
      <w:r>
        <w:rPr>
          <w:i/>
          <w:color w:val="666666"/>
        </w:rPr>
        <w:t>[Ghi commit hash của lần lỗi và lần sửa]</w:t>
      </w:r>
    </w:p>
    <w:p>
      <w:pPr>
        <w:pStyle w:val="Heading2"/>
      </w:pPr>
      <w:r>
        <w:t>3.4 Lịch sử Git và Log (Log 2 và Log 3)</w:t>
      </w:r>
    </w:p>
    <w:p>
      <w:r>
        <w:t>Log 2: logs/git_history.log, xuất bằng lệnh:</w:t>
      </w:r>
    </w:p>
    <w:p>
      <w:r>
        <w:rPr>
          <w:rFonts w:ascii="Consolas" w:hAnsi="Consolas"/>
        </w:rPr>
        <w:t>git log --graph --pretty=format:"%h - %an (%ad): %s" &gt; logs/git_history.log</w:t>
      </w:r>
    </w:p>
    <w:p>
      <w:r>
        <w:t>Log 3: logs/github_actions_run.log, tải từ GitHub Actions → menu ba chấm → View raw logs (hoặc Download log archive) của lần chạy xanh cuối cùng.</w:t>
      </w:r>
    </w:p>
    <w:tbl>
      <w:tblPr>
        <w:tblStyle w:val="TableGrid"/>
        <w:tblW w:type="auto" w:w="0"/>
        <w:tblLook w:firstColumn="1" w:firstRow="1" w:lastColumn="0" w:lastRow="0" w:noHBand="0" w:noVBand="1" w:val="04A0"/>
      </w:tblPr>
      <w:tblGrid>
        <w:gridCol w:w="9746"/>
      </w:tblGrid>
      <w:tr>
        <w:tc>
          <w:tcPr>
            <w:tcW w:type="dxa" w:w="9746"/>
            <w:shd w:val="clear" w:color="auto" w:fill="FFF4CC"/>
          </w:tcPr>
          <w:p>
            <w:r>
              <w:rPr>
                <w:b/>
                <w:color w:val="B03000"/>
              </w:rPr>
              <w:t>Lưu ý quan trọng về định danh</w:t>
            </w:r>
          </w:p>
          <w:p>
            <w:pPr>
              <w:pStyle w:val="ListBullet"/>
            </w:pPr>
            <w:r>
              <w:t>Cấu hình Git bằng: git config user.name "2312800 - VC Vinh" và git config user.email "2312800@dlu.edu.vn".</w:t>
            </w:r>
          </w:p>
          <w:p>
            <w:pPr>
              <w:pStyle w:val="ListBullet"/>
            </w:pPr>
            <w:r>
              <w:t>Tên tác giả trong git_history.log phải khớp MSSV nộp bài. Commit đã tạo bằng tên khác thì phải làm lại.</w:t>
            </w:r>
          </w:p>
        </w:tc>
      </w:tr>
    </w:tbl>
    <w:p/>
    <w:p>
      <w:pPr>
        <w:pStyle w:val="Heading1"/>
      </w:pPr>
      <w:r>
        <w:t>4. Thiết kế kịch bản kiểm thử (Mocking)</w:t>
      </w:r>
    </w:p>
    <w:tbl>
      <w:tblPr>
        <w:tblStyle w:val="TableGrid"/>
        <w:tblW w:type="auto" w:w="0"/>
        <w:tblLook w:firstColumn="1" w:firstRow="1" w:lastColumn="0" w:lastRow="0" w:noHBand="0" w:noVBand="1" w:val="04A0"/>
      </w:tblPr>
      <w:tblGrid>
        <w:gridCol w:w="9746"/>
      </w:tblGrid>
      <w:tr>
        <w:tc>
          <w:tcPr>
            <w:tcW w:type="dxa" w:w="9746"/>
            <w:shd w:val="clear" w:color="auto" w:fill="FFF4CC"/>
          </w:tcPr>
          <w:p>
            <w:r>
              <w:rPr>
                <w:b/>
                <w:color w:val="B03000"/>
              </w:rPr>
              <w:t>✍ VIẾT TAY 2 — Trang 2 của file MinhChung_VietTay_MSSV.pdf</w:t>
            </w:r>
          </w:p>
          <w:p>
            <w:pPr>
              <w:pStyle w:val="ListBullet"/>
            </w:pPr>
            <w:r>
              <w:t>Kẻ bảng 4 cột trên giấy trắng: Tên Test Case | Hàm được gọi | Đối tượng &amp; Giá trị Mocking | Kết quả kỳ vọng (Assert).</w:t>
            </w:r>
          </w:p>
          <w:p>
            <w:pPr>
              <w:pStyle w:val="ListBullet"/>
            </w:pPr>
            <w:r>
              <w:t>Viết đủ 7 dòng (4 dòng apply_promo_code + 3 dòng get_nearby_restaurants) TRƯỚC khi viết code.</w:t>
            </w:r>
          </w:p>
          <w:p>
            <w:pPr>
              <w:pStyle w:val="ListBullet"/>
            </w:pPr>
            <w:r>
              <w:t>Ghi họ tên, MSSV, ngày và chữ ký ở góc trên.</w:t>
            </w:r>
          </w:p>
          <w:p>
            <w:pPr>
              <w:pStyle w:val="ListBullet"/>
            </w:pPr>
            <w:r>
              <w:t>Gợi ý nội dung cho từng dòng (bạn tự viết lại bằng tay theo cách hiểu của mình):</w:t>
            </w:r>
          </w:p>
        </w:tc>
      </w:tr>
    </w:tbl>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D9E2F3"/>
          </w:tcPr>
          <w:p>
            <w:r>
              <w:rPr>
                <w:b/>
              </w:rPr>
              <w:t>Tên Test Case</w:t>
            </w:r>
          </w:p>
        </w:tc>
        <w:tc>
          <w:tcPr>
            <w:tcW w:type="dxa" w:w="2436"/>
            <w:shd w:val="clear" w:color="auto" w:fill="D9E2F3"/>
          </w:tcPr>
          <w:p>
            <w:r>
              <w:rPr>
                <w:b/>
              </w:rPr>
              <w:t>Hàm được gọi</w:t>
            </w:r>
          </w:p>
        </w:tc>
        <w:tc>
          <w:tcPr>
            <w:tcW w:type="dxa" w:w="2436"/>
            <w:shd w:val="clear" w:color="auto" w:fill="D9E2F3"/>
          </w:tcPr>
          <w:p>
            <w:r>
              <w:rPr>
                <w:b/>
              </w:rPr>
              <w:t>Đối tượng &amp; Giá trị Mocking</w:t>
            </w:r>
          </w:p>
        </w:tc>
        <w:tc>
          <w:tcPr>
            <w:tcW w:type="dxa" w:w="2436"/>
            <w:shd w:val="clear" w:color="auto" w:fill="D9E2F3"/>
          </w:tcPr>
          <w:p>
            <w:r>
              <w:rPr>
                <w:b/>
              </w:rPr>
              <w:t>Kết quả kỳ vọng (Assert)</w:t>
            </w:r>
          </w:p>
        </w:tc>
      </w:tr>
      <w:tr>
        <w:tc>
          <w:tcPr>
            <w:tcW w:type="dxa" w:w="2436"/>
          </w:tcPr>
          <w:p>
            <w:r>
              <w:rPr>
                <w:sz w:val="18"/>
              </w:rPr>
              <w:t>test_online_valid_promo_applies_discount</w:t>
            </w:r>
          </w:p>
        </w:tc>
        <w:tc>
          <w:tcPr>
            <w:tcW w:type="dxa" w:w="2436"/>
          </w:tcPr>
          <w:p>
            <w:r>
              <w:rPr>
                <w:sz w:val="18"/>
              </w:rPr>
              <w:t>apply_promo_code</w:t>
            </w:r>
          </w:p>
        </w:tc>
        <w:tc>
          <w:tcPr>
            <w:tcW w:type="dxa" w:w="2436"/>
          </w:tcPr>
          <w:p>
            <w:r>
              <w:rPr>
                <w:sz w:val="18"/>
              </w:rPr>
              <w:t>Network = 'online', os=15, mã GIAM10, total = 100000</w:t>
            </w:r>
          </w:p>
        </w:tc>
        <w:tc>
          <w:tcPr>
            <w:tcW w:type="dxa" w:w="2436"/>
          </w:tcPr>
          <w:p>
            <w:r>
              <w:rPr>
                <w:sz w:val="18"/>
              </w:rPr>
              <w:t>assertAlmostEqual(…, 90000)</w:t>
            </w:r>
          </w:p>
        </w:tc>
      </w:tr>
      <w:tr>
        <w:tc>
          <w:tcPr>
            <w:tcW w:type="dxa" w:w="2436"/>
          </w:tcPr>
          <w:p>
            <w:r>
              <w:rPr>
                <w:sz w:val="18"/>
              </w:rPr>
              <w:t>test_offline_raises_connection_error</w:t>
            </w:r>
          </w:p>
        </w:tc>
        <w:tc>
          <w:tcPr>
            <w:tcW w:type="dxa" w:w="2436"/>
          </w:tcPr>
          <w:p>
            <w:r>
              <w:rPr>
                <w:sz w:val="18"/>
              </w:rPr>
              <w:t>apply_promo_code</w:t>
            </w:r>
          </w:p>
        </w:tc>
        <w:tc>
          <w:tcPr>
            <w:tcW w:type="dxa" w:w="2436"/>
          </w:tcPr>
          <w:p>
            <w:r>
              <w:rPr>
                <w:sz w:val="18"/>
              </w:rPr>
              <w:t>Network = 'offline'</w:t>
            </w:r>
          </w:p>
        </w:tc>
        <w:tc>
          <w:tcPr>
            <w:tcW w:type="dxa" w:w="2436"/>
          </w:tcPr>
          <w:p>
            <w:r>
              <w:rPr>
                <w:sz w:val="18"/>
              </w:rPr>
              <w:t>assertRaises(ConnectionError)</w:t>
            </w:r>
          </w:p>
        </w:tc>
      </w:tr>
      <w:tr>
        <w:tc>
          <w:tcPr>
            <w:tcW w:type="dxa" w:w="2436"/>
          </w:tcPr>
          <w:p>
            <w:r>
              <w:rPr>
                <w:sz w:val="18"/>
              </w:rPr>
              <w:t>test_special_promo_on_os15_applies_discount</w:t>
            </w:r>
          </w:p>
        </w:tc>
        <w:tc>
          <w:tcPr>
            <w:tcW w:type="dxa" w:w="2436"/>
          </w:tcPr>
          <w:p>
            <w:r>
              <w:rPr>
                <w:sz w:val="18"/>
              </w:rPr>
              <w:t>apply_promo_code</w:t>
            </w:r>
          </w:p>
        </w:tc>
        <w:tc>
          <w:tcPr>
            <w:tcW w:type="dxa" w:w="2436"/>
          </w:tcPr>
          <w:p>
            <w:r>
              <w:rPr>
                <w:sz w:val="18"/>
              </w:rPr>
              <w:t>os=15, mã NEW_OS_ONLY, total = 100000</w:t>
            </w:r>
          </w:p>
        </w:tc>
        <w:tc>
          <w:tcPr>
            <w:tcW w:type="dxa" w:w="2436"/>
          </w:tcPr>
          <w:p>
            <w:r>
              <w:rPr>
                <w:sz w:val="18"/>
              </w:rPr>
              <w:t>assertAlmostEqual(…, 80000)</w:t>
            </w:r>
          </w:p>
        </w:tc>
      </w:tr>
      <w:tr>
        <w:tc>
          <w:tcPr>
            <w:tcW w:type="dxa" w:w="2436"/>
          </w:tcPr>
          <w:p>
            <w:r>
              <w:rPr>
                <w:sz w:val="18"/>
              </w:rPr>
              <w:t>test_special_promo_on_os14_raises_value_error</w:t>
            </w:r>
          </w:p>
        </w:tc>
        <w:tc>
          <w:tcPr>
            <w:tcW w:type="dxa" w:w="2436"/>
          </w:tcPr>
          <w:p>
            <w:r>
              <w:rPr>
                <w:sz w:val="18"/>
              </w:rPr>
              <w:t>apply_promo_code</w:t>
            </w:r>
          </w:p>
        </w:tc>
        <w:tc>
          <w:tcPr>
            <w:tcW w:type="dxa" w:w="2436"/>
          </w:tcPr>
          <w:p>
            <w:r>
              <w:rPr>
                <w:sz w:val="18"/>
              </w:rPr>
              <w:t>os=14, mã NEW_OS_ONLY</w:t>
            </w:r>
          </w:p>
        </w:tc>
        <w:tc>
          <w:tcPr>
            <w:tcW w:type="dxa" w:w="2436"/>
          </w:tcPr>
          <w:p>
            <w:r>
              <w:rPr>
                <w:sz w:val="18"/>
              </w:rPr>
              <w:t>assertRaises(ValueError)</w:t>
            </w:r>
          </w:p>
        </w:tc>
      </w:tr>
      <w:tr>
        <w:tc>
          <w:tcPr>
            <w:tcW w:type="dxa" w:w="2436"/>
          </w:tcPr>
          <w:p>
            <w:r>
              <w:rPr>
                <w:sz w:val="18"/>
              </w:rPr>
              <w:t>test_gps_inside_region_returns_restaurants</w:t>
            </w:r>
          </w:p>
        </w:tc>
        <w:tc>
          <w:tcPr>
            <w:tcW w:type="dxa" w:w="2436"/>
          </w:tcPr>
          <w:p>
            <w:r>
              <w:rPr>
                <w:sz w:val="18"/>
              </w:rPr>
              <w:t>get_nearby_restaurants</w:t>
            </w:r>
          </w:p>
        </w:tc>
        <w:tc>
          <w:tcPr>
            <w:tcW w:type="dxa" w:w="2436"/>
          </w:tcPr>
          <w:p>
            <w:r>
              <w:rPr>
                <w:sz w:val="18"/>
              </w:rPr>
              <w:t>@patch get_current_location → (10.0, 105.0)</w:t>
            </w:r>
          </w:p>
        </w:tc>
        <w:tc>
          <w:tcPr>
            <w:tcW w:type="dxa" w:w="2436"/>
          </w:tcPr>
          <w:p>
            <w:r>
              <w:rPr>
                <w:sz w:val="18"/>
              </w:rPr>
              <w:t>Trả về danh sách 2 nhà hàng</w:t>
            </w:r>
          </w:p>
        </w:tc>
      </w:tr>
      <w:tr>
        <w:tc>
          <w:tcPr>
            <w:tcW w:type="dxa" w:w="2436"/>
          </w:tcPr>
          <w:p>
            <w:r>
              <w:rPr>
                <w:sz w:val="18"/>
              </w:rPr>
              <w:t>test_gps_outside_region_returns_empty_list</w:t>
            </w:r>
          </w:p>
        </w:tc>
        <w:tc>
          <w:tcPr>
            <w:tcW w:type="dxa" w:w="2436"/>
          </w:tcPr>
          <w:p>
            <w:r>
              <w:rPr>
                <w:sz w:val="18"/>
              </w:rPr>
              <w:t>get_nearby_restaurants</w:t>
            </w:r>
          </w:p>
        </w:tc>
        <w:tc>
          <w:tcPr>
            <w:tcW w:type="dxa" w:w="2436"/>
          </w:tcPr>
          <w:p>
            <w:r>
              <w:rPr>
                <w:sz w:val="18"/>
              </w:rPr>
              <w:t>@patch get_current_location → (20.0, 110.0)</w:t>
            </w:r>
          </w:p>
        </w:tc>
        <w:tc>
          <w:tcPr>
            <w:tcW w:type="dxa" w:w="2436"/>
          </w:tcPr>
          <w:p>
            <w:r>
              <w:rPr>
                <w:sz w:val="18"/>
              </w:rPr>
              <w:t>Trả về []</w:t>
            </w:r>
          </w:p>
        </w:tc>
      </w:tr>
      <w:tr>
        <w:tc>
          <w:tcPr>
            <w:tcW w:type="dxa" w:w="2436"/>
          </w:tcPr>
          <w:p>
            <w:r>
              <w:rPr>
                <w:sz w:val="18"/>
              </w:rPr>
              <w:t>test_gps_signal_lost_returns_error_message</w:t>
            </w:r>
          </w:p>
        </w:tc>
        <w:tc>
          <w:tcPr>
            <w:tcW w:type="dxa" w:w="2436"/>
          </w:tcPr>
          <w:p>
            <w:r>
              <w:rPr>
                <w:sz w:val="18"/>
              </w:rPr>
              <w:t>get_nearby_restaurants</w:t>
            </w:r>
          </w:p>
        </w:tc>
        <w:tc>
          <w:tcPr>
            <w:tcW w:type="dxa" w:w="2436"/>
          </w:tcPr>
          <w:p>
            <w:r>
              <w:rPr>
                <w:sz w:val="18"/>
              </w:rPr>
              <w:t>@patch với side_effect = GPSSignalLostError</w:t>
            </w:r>
          </w:p>
        </w:tc>
        <w:tc>
          <w:tcPr>
            <w:tcW w:type="dxa" w:w="2436"/>
          </w:tcPr>
          <w:p>
            <w:r>
              <w:rPr>
                <w:sz w:val="18"/>
              </w:rPr>
              <w:t>Trả về 'Khong the xac dinh vi tri.'</w:t>
            </w:r>
          </w:p>
        </w:tc>
      </w:tr>
    </w:tbl>
    <w:p/>
    <w:p>
      <w:r>
        <w:rPr>
          <w:i/>
          <w:color w:val="666666"/>
        </w:rPr>
        <w:t>[Sau khi viết tay xong: chụp/scan trang này vào MinhChung_VietTay_MSSV.pdf]</w:t>
      </w:r>
    </w:p>
    <w:tbl>
      <w:tblPr>
        <w:tblStyle w:val="TableGrid"/>
        <w:tblW w:type="auto" w:w="0"/>
        <w:tblLook w:firstColumn="1" w:firstRow="1" w:lastColumn="0" w:lastRow="0" w:noHBand="0" w:noVBand="1" w:val="04A0"/>
      </w:tblPr>
      <w:tblGrid>
        <w:gridCol w:w="9746"/>
      </w:tblGrid>
      <w:tr>
        <w:tc>
          <w:tcPr>
            <w:tcW w:type="dxa" w:w="9746"/>
            <w:shd w:val="clear" w:color="auto" w:fill="E2EFDA"/>
          </w:tcPr>
          <w:p>
            <w:r>
              <w:rPr>
                <w:b/>
                <w:color w:val="B03000"/>
              </w:rPr>
              <w:t>Gợi ý khi lập trình test (Cấp độ 2)</w:t>
            </w:r>
          </w:p>
          <w:p>
            <w:pPr>
              <w:pStyle w:val="ListBullet"/>
            </w:pPr>
            <w:r>
              <w:t>Với offline: đặt YummyApp(network_status='offline'), không cần patch gì cả.</w:t>
            </w:r>
          </w:p>
          <w:p>
            <w:pPr>
              <w:pStyle w:val="ListBullet"/>
            </w:pPr>
            <w:r>
              <w:t>Với GPS: patch đúng đường dẫn 'yummy_app.gps_service.get_current_location'. Đây là chỗ nhiều bạn bị lỗi nhất: phải patch nơi hàm được GỌI, không phải nơi nó được định nghĩa.</w:t>
            </w:r>
          </w:p>
          <w:p>
            <w:pPr>
              <w:pStyle w:val="ListBullet"/>
            </w:pPr>
            <w:r>
              <w:t>Với GPSSignalLostError: dùng mock_location.side_effect = gps_service.GPSSignalLostError().</w:t>
            </w:r>
          </w:p>
          <w:p>
            <w:pPr>
              <w:pStyle w:val="ListBullet"/>
            </w:pPr>
            <w:r>
              <w:t>Chạy coverage report -m để xem dòng nào còn thiếu test và viết thêm nếu coverage chưa đạt 80%.</w:t>
            </w:r>
          </w:p>
        </w:tc>
      </w:tr>
    </w:tbl>
    <w:p/>
    <w:p>
      <w:pPr>
        <w:pStyle w:val="Heading1"/>
      </w:pPr>
      <w:r>
        <w:t>5. Câu hỏi lý thuyết (viết tay)</w:t>
      </w:r>
    </w:p>
    <w:tbl>
      <w:tblPr>
        <w:tblStyle w:val="TableGrid"/>
        <w:tblW w:type="auto" w:w="0"/>
        <w:tblLook w:firstColumn="1" w:firstRow="1" w:lastColumn="0" w:lastRow="0" w:noHBand="0" w:noVBand="1" w:val="04A0"/>
      </w:tblPr>
      <w:tblGrid>
        <w:gridCol w:w="9746"/>
      </w:tblGrid>
      <w:tr>
        <w:tc>
          <w:tcPr>
            <w:tcW w:type="dxa" w:w="9746"/>
            <w:shd w:val="clear" w:color="auto" w:fill="FFF4CC"/>
          </w:tcPr>
          <w:p>
            <w:r>
              <w:rPr>
                <w:b/>
                <w:color w:val="B03000"/>
              </w:rPr>
              <w:t>✍ VIẾT TAY 3 — Trang 3 của file MinhChung_VietTay_MSSV.pdf (Câu 2.1 – 2.3)</w:t>
            </w:r>
          </w:p>
          <w:p>
            <w:pPr>
              <w:pStyle w:val="ListBullet"/>
            </w:pPr>
            <w:r>
              <w:t>Câu 2.1: Vì sao flake8 phải chạy trước test? Gợi ý: nghĩ về tốc độ (linter chạy vài giây, test chạy lâu hơn), và nguyên tắc Fail-Fast: lỗi cú pháp thì test không thể chạy được, nên báo lỗi sớm sẽ tiết kiệm thời gian và tài nguyên CI.</w:t>
            </w:r>
          </w:p>
          <w:p>
            <w:pPr>
              <w:pStyle w:val="ListBullet"/>
            </w:pPr>
            <w:r>
              <w:t>Câu 2.2: --fail-under=80 hoạt động thế nào? Gợi ý: lệnh coverage trả về mã thoát (exit code) khác 0 khi độ phủ thấp hơn ngưỡng. Trên Linux, 0 nghĩa là thành công, khác 0 là thất bại. GitHub Actions dựa vào mã này để đánh dấu bước đỏ và dừng job.</w:t>
            </w:r>
          </w:p>
          <w:p>
            <w:pPr>
              <w:pStyle w:val="ListBullet"/>
            </w:pPr>
            <w:r>
              <w:t>Câu 2.3: Tham số -m thêm gì? Gợi ý: cột 'Missing' liệt kê các số dòng chưa được thực thi, từ đó biết chính xác cần viết test cho nhánh nào.</w:t>
            </w:r>
          </w:p>
        </w:tc>
      </w:tr>
    </w:tbl>
    <w:p/>
    <w:tbl>
      <w:tblPr>
        <w:tblStyle w:val="TableGrid"/>
        <w:tblW w:type="auto" w:w="0"/>
        <w:tblLook w:firstColumn="1" w:firstRow="1" w:lastColumn="0" w:lastRow="0" w:noHBand="0" w:noVBand="1" w:val="04A0"/>
      </w:tblPr>
      <w:tblGrid>
        <w:gridCol w:w="9746"/>
      </w:tblGrid>
      <w:tr>
        <w:tc>
          <w:tcPr>
            <w:tcW w:type="dxa" w:w="9746"/>
            <w:shd w:val="clear" w:color="auto" w:fill="FFF4CC"/>
          </w:tcPr>
          <w:p>
            <w:r>
              <w:rPr>
                <w:b/>
                <w:color w:val="B03000"/>
              </w:rPr>
              <w:t>✍ VIẾT TAY 4 — Trang 4 của file MinhChung_VietTay_MSSV.pdf (Câu 3.1 – 3.3)</w:t>
            </w:r>
          </w:p>
          <w:p>
            <w:pPr>
              <w:pStyle w:val="ListBullet"/>
            </w:pPr>
            <w:r>
              <w:t>Câu 3.1 (Flaky Test vs lỗi môi trường): Flaky test có kết quả không ổn định ngay trên cùng một môi trường (đôi khi pass, đôi khi fail, ví dụ do thời gian, thứ tự chạy, dữ liệu ngẫu nhiên). Lỗi do môi trường thì ổn định trên máy này và sai trên máy khác (khác hệ điều hành, phiên bản Python hoặc thư viện). Cách phân biệt: chạy lại nhiều lần và so sánh môi trường.</w:t>
            </w:r>
          </w:p>
          <w:p>
            <w:pPr>
              <w:pStyle w:val="ListBullet"/>
            </w:pPr>
            <w:r>
              <w:t>Câu 3.2 (Version Pinning): Gợi ý: nếu không ghim, mỗi lần CI chạy có thể kéo phiên bản thư viện mới nhất, làm cùng một commit lúc pass lúc fail (version drift). Ghim giúp build có thể tái lập được.</w:t>
            </w:r>
          </w:p>
          <w:p>
            <w:pPr>
              <w:pStyle w:val="ListBullet"/>
            </w:pPr>
            <w:r>
              <w:t>Câu 3.3 (Quy trình 6 bước nâng cấp thư viện qua PR): Gợi ý một chuỗi hợp lý: (1) Tạo nhánh mới từ main; (2) Sửa phiên bản trong requirements.txt và đọc changelog; (3) Chạy test và coverage cục bộ; (4) Push và mở Pull Request vào main; (5) Chờ CI xanh và review code, rồi merge; (6) Theo dõi main sau khi merge và sẵn sàng revert nếu có lỗi.</w:t>
            </w:r>
          </w:p>
        </w:tc>
      </w:tr>
    </w:tbl>
    <w:p/>
    <w:p>
      <w:pPr>
        <w:pStyle w:val="Heading1"/>
      </w:pPr>
      <w:r>
        <w:t>6. Checklist trước khi nộp</w:t>
      </w:r>
    </w:p>
    <w:p>
      <w:r>
        <w:t>☐ Thư mục 2312800_VCVinh_Lab07/ có .github/workflows/yummyapp-ci.yml, gps_service.py, yummy_app.py, test_yummy_app.py, requirements.txt</w:t>
      </w:r>
    </w:p>
    <w:p>
      <w:r>
        <w:t>☐ Thư mục logs/ có đủ 3 file: local_test.log, git_history.log, github_actions_run.log</w:t>
      </w:r>
    </w:p>
    <w:p>
      <w:r>
        <w:t>☐ Commit có tác giả đúng MSSV; lịch sử có commit lỗi (Break the Build) rồi commit sửa</w:t>
      </w:r>
    </w:p>
    <w:p>
      <w:r>
        <w:t>☐ CI xanh ở lần chạy cuối; có ảnh chụp tab Actions</w:t>
      </w:r>
    </w:p>
    <w:p>
      <w:r>
        <w:t>☐ Đã viết tay đủ 4 trang: sơ đồ, bảng test, câu 2.1–2.3, câu 3.1–3.3; có họ tên, MSSV, ngày, chữ ký</w:t>
      </w:r>
    </w:p>
    <w:p>
      <w:r>
        <w:t>☐ Đã điền link GitHub và xóa khối ghi chú này khỏi báo cáo</w:t>
      </w:r>
    </w:p>
    <w:p>
      <w:r>
        <w:t>☐ Nén thành MSSV_HoTen_Lab7.zip theo đúng cấu trúc đề</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